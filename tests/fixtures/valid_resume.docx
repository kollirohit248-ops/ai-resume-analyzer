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Software Engineer</w:t>
      </w:r>
    </w:p>
    <w:p>
      <w:r>
        <w:t>Skills: Python, Java, SQL, Flask, Git, REST APIs</w:t>
      </w:r>
    </w:p>
    <w:p>
      <w:r>
        <w:t>Experience:</w:t>
      </w:r>
    </w:p>
    <w:p>
      <w:r>
        <w:t>Backend Developer Intern at TechCorp (2025)</w:t>
      </w:r>
    </w:p>
    <w:p>
      <w:r>
        <w:t>Built REST APIs using Python and Flask, wrote SQL queries against SQLite.</w:t>
      </w:r>
    </w:p>
    <w:p>
      <w:r>
        <w:t>Education:</w:t>
      </w:r>
    </w:p>
    <w:p>
      <w:r>
        <w:t>B.Tech in Computer Science Engineering, 2027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Docker basics, Postman, GitHub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